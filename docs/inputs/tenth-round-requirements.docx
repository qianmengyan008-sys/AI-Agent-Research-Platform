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Codex 第十轮反馈：进入业务系统开发前数据库与平台架构要求</w:t>
      </w:r>
    </w:p>
    <w:p>
      <w:r>
        <w:br/>
        <w:t>当前项目状态评估：</w:t>
      </w:r>
    </w:p>
    <w:p>
      <w:r>
        <w:t>根据最新代码包，目前已经完成：</w:t>
      </w:r>
    </w:p>
    <w:p>
      <w:r>
        <w:t>1. 工程初始化；</w:t>
        <w:br/>
        <w:t>2. experiment-core 状态机；</w:t>
        <w:br/>
        <w:t>3. ai-orchestrator；</w:t>
        <w:br/>
        <w:t>4. model-adapter；</w:t>
        <w:br/>
        <w:t>5. OpenAI Compatible Adapter；</w:t>
        <w:br/>
        <w:t>6. Mock Adapter；</w:t>
        <w:br/>
        <w:t>7. Prompt 分层；</w:t>
        <w:br/>
        <w:t>8. Context 管理；</w:t>
        <w:br/>
        <w:t>9. Response Validator；</w:t>
        <w:br/>
        <w:t>10. 基础测试和文档。</w:t>
      </w:r>
    </w:p>
    <w:p>
      <w:r>
        <w:t>当前 README 已明确：</w:t>
        <w:br/>
        <w:t>- 尚未连接 API 和页面；</w:t>
        <w:br/>
        <w:t>- 尚未实现数据库；</w:t>
        <w:br/>
        <w:t>- 尚未实现登录、管理员后台和聊天系统；</w:t>
        <w:br/>
        <w:t>- 真实模型验证仍需要进一步配置。</w:t>
      </w:r>
    </w:p>
    <w:p>
      <w:r>
        <w:t>因此下一阶段进入：</w:t>
      </w:r>
    </w:p>
    <w:p>
      <w:r>
        <w:t>Step 6：业务系统开发。</w:t>
      </w:r>
    </w:p>
    <w:p>
      <w:r>
        <w:t>本轮重点：</w:t>
        <w:br/>
        <w:t>不要继续扩展 AI 架构，而是把实验系统真正落地。</w:t>
      </w:r>
    </w:p>
    <w:p>
      <w:r>
        <w:br/>
        <w:t>一、总体架构要求</w:t>
      </w:r>
    </w:p>
    <w:p>
      <w:r>
        <w:t>进入业务开发后，仍保持：</w:t>
      </w:r>
    </w:p>
    <w:p>
      <w:r>
        <w:t>Experiment Configuration</w:t>
      </w:r>
    </w:p>
    <w:p>
      <w:r>
        <w:t>↓</w:t>
      </w:r>
    </w:p>
    <w:p>
      <w:r>
        <w:t>Participant Assignment</w:t>
      </w:r>
    </w:p>
    <w:p>
      <w:r>
        <w:t>↓</w:t>
      </w:r>
    </w:p>
    <w:p>
      <w:r>
        <w:t>Experiment State Machine</w:t>
      </w:r>
    </w:p>
    <w:p>
      <w:r>
        <w:t>↓</w:t>
      </w:r>
    </w:p>
    <w:p>
      <w:r>
        <w:t>AI Orchestrator</w:t>
      </w:r>
    </w:p>
    <w:p>
      <w:r>
        <w:t>↓</w:t>
      </w:r>
    </w:p>
    <w:p>
      <w:r>
        <w:t>Model Adapter</w:t>
      </w:r>
    </w:p>
    <w:p>
      <w:r>
        <w:t>↓</w:t>
      </w:r>
    </w:p>
    <w:p>
      <w:r>
        <w:t>LLM</w:t>
      </w:r>
    </w:p>
    <w:p>
      <w:r>
        <w:br/>
        <w:t>业务层不能绕过状态机直接调用模型。</w:t>
      </w:r>
    </w:p>
    <w:p>
      <w:r>
        <w:br/>
        <w:t>二、数据库设计要求</w:t>
      </w:r>
    </w:p>
    <w:p>
      <w:r>
        <w:t>开始 PostgreSQL 设计。</w:t>
      </w:r>
    </w:p>
    <w:p>
      <w:r>
        <w:t>数据库目标：</w:t>
      </w:r>
    </w:p>
    <w:p>
      <w:r>
        <w:t>1. 支持正式实验运行；</w:t>
        <w:br/>
        <w:t>2. 支持数据追踪；</w:t>
        <w:br/>
        <w:t>3. 支持实验复现；</w:t>
        <w:br/>
        <w:t>4. 支持版本管理。</w:t>
      </w:r>
    </w:p>
    <w:p>
      <w:r>
        <w:br/>
        <w:t>建议至少包含以下实体：</w:t>
      </w:r>
    </w:p>
    <w:p>
      <w:r>
        <w:t>1. Participant</w:t>
      </w:r>
    </w:p>
    <w:p>
      <w:r>
        <w:t>保存：</w:t>
      </w:r>
    </w:p>
    <w:p>
      <w:r>
        <w:t>- participant_id</w:t>
        <w:br/>
        <w:t>- participant_code</w:t>
        <w:br/>
        <w:t>- condition</w:t>
        <w:br/>
        <w:t>- assigned_agent</w:t>
        <w:br/>
        <w:t>- status</w:t>
        <w:br/>
        <w:t>- created_time</w:t>
      </w:r>
    </w:p>
    <w:p>
      <w:r>
        <w:br/>
        <w:t>2. Experiment</w:t>
      </w:r>
    </w:p>
    <w:p>
      <w:r>
        <w:t>保存：</w:t>
      </w:r>
    </w:p>
    <w:p>
      <w:r>
        <w:t>- experiment_id</w:t>
        <w:br/>
        <w:t>- experiment_name</w:t>
        <w:br/>
        <w:t>- version</w:t>
        <w:br/>
        <w:t>- path_type</w:t>
        <w:br/>
        <w:t>- configuration</w:t>
      </w:r>
    </w:p>
    <w:p>
      <w:r>
        <w:br/>
        <w:t>3. Agent</w:t>
      </w:r>
    </w:p>
    <w:p>
      <w:r>
        <w:t>保存：</w:t>
      </w:r>
    </w:p>
    <w:p>
      <w:r>
        <w:t>- agent_id</w:t>
        <w:br/>
        <w:t>- name</w:t>
        <w:br/>
        <w:t>- avatar</w:t>
        <w:br/>
        <w:t>- personality_version</w:t>
      </w:r>
    </w:p>
    <w:p>
      <w:r>
        <w:br/>
        <w:t>4. Conversation</w:t>
      </w:r>
    </w:p>
    <w:p>
      <w:r>
        <w:t>保存：</w:t>
      </w:r>
    </w:p>
    <w:p>
      <w:r>
        <w:t>- conversation_id</w:t>
        <w:br/>
        <w:t>- participant_id</w:t>
        <w:br/>
        <w:t>- turn</w:t>
        <w:br/>
        <w:t>- role</w:t>
        <w:br/>
        <w:t>- content</w:t>
        <w:br/>
        <w:t>- timestamp</w:t>
      </w:r>
    </w:p>
    <w:p>
      <w:r>
        <w:br/>
        <w:t>5. State Transition</w:t>
      </w:r>
    </w:p>
    <w:p>
      <w:r>
        <w:t>保存：</w:t>
      </w:r>
    </w:p>
    <w:p>
      <w:r>
        <w:t>- previous_state</w:t>
        <w:br/>
        <w:t>- current_state</w:t>
        <w:br/>
        <w:t>- event</w:t>
        <w:br/>
        <w:t>- transition_time</w:t>
      </w:r>
    </w:p>
    <w:p>
      <w:r>
        <w:br/>
        <w:t>6. Experiment Variable</w:t>
      </w:r>
    </w:p>
    <w:p>
      <w:r>
        <w:t>保存实验关键变量。</w:t>
      </w:r>
    </w:p>
    <w:p>
      <w:r>
        <w:t>例如认知路径：</w:t>
      </w:r>
    </w:p>
    <w:p>
      <w:r>
        <w:t>- raw_expression</w:t>
        <w:br/>
        <w:t>- confirmed_belief</w:t>
        <w:br/>
        <w:t>- source</w:t>
        <w:br/>
        <w:t>- rating_1</w:t>
        <w:br/>
        <w:t>- rating_2</w:t>
        <w:br/>
        <w:t>- action_intention</w:t>
      </w:r>
    </w:p>
    <w:p>
      <w:r>
        <w:br/>
        <w:t>情感路径：</w:t>
      </w:r>
    </w:p>
    <w:p>
      <w:r>
        <w:t>- character_profile</w:t>
        <w:br/>
        <w:t>- scene_state</w:t>
        <w:br/>
        <w:t>- scene_phase</w:t>
      </w:r>
    </w:p>
    <w:p>
      <w:r>
        <w:br/>
        <w:t>7. Model Run Log</w:t>
      </w:r>
    </w:p>
    <w:p>
      <w:r>
        <w:t>保存：</w:t>
      </w:r>
    </w:p>
    <w:p>
      <w:r>
        <w:t>- model_name</w:t>
        <w:br/>
        <w:t>- prompt_version</w:t>
        <w:br/>
        <w:t>- latency</w:t>
        <w:br/>
        <w:t>- token_usage</w:t>
        <w:br/>
        <w:t>- validator_result</w:t>
        <w:br/>
        <w:t>- error</w:t>
      </w:r>
    </w:p>
    <w:p>
      <w:r>
        <w:br/>
        <w:t>三、数据库设计原则</w:t>
      </w:r>
    </w:p>
    <w:p>
      <w:r>
        <w:t>不要把实验配置硬编码。</w:t>
      </w:r>
    </w:p>
    <w:p>
      <w:r>
        <w:t>建议：</w:t>
      </w:r>
    </w:p>
    <w:p>
      <w:r>
        <w:t>Experiment Template</w:t>
      </w:r>
    </w:p>
    <w:p>
      <w:r>
        <w:t>↓</w:t>
      </w:r>
    </w:p>
    <w:p>
      <w:r>
        <w:t>Condition</w:t>
      </w:r>
    </w:p>
    <w:p>
      <w:r>
        <w:t>↓</w:t>
      </w:r>
    </w:p>
    <w:p>
      <w:r>
        <w:t>Agent Configuration</w:t>
      </w:r>
    </w:p>
    <w:p>
      <w:r>
        <w:t>↓</w:t>
      </w:r>
    </w:p>
    <w:p>
      <w:r>
        <w:t>State Machine Version</w:t>
      </w:r>
    </w:p>
    <w:p>
      <w:r>
        <w:t>↓</w:t>
      </w:r>
    </w:p>
    <w:p>
      <w:r>
        <w:t>Participant</w:t>
      </w:r>
    </w:p>
    <w:p>
      <w:r>
        <w:br/>
        <w:t>这样未来可以支持：</w:t>
      </w:r>
    </w:p>
    <w:p>
      <w:r>
        <w:t>- 修改实验版本；</w:t>
        <w:br/>
        <w:t>- 修改 Agent；</w:t>
        <w:br/>
        <w:t>- 修改 Prompt；</w:t>
        <w:br/>
        <w:t>- 保留历史实验。</w:t>
      </w:r>
    </w:p>
    <w:p>
      <w:r>
        <w:br/>
        <w:t>四、管理员后台设计</w:t>
      </w:r>
    </w:p>
    <w:p>
      <w:r>
        <w:t>第一版只实现实验管理核心。</w:t>
      </w:r>
    </w:p>
    <w:p>
      <w:r>
        <w:t>功能：</w:t>
      </w:r>
    </w:p>
    <w:p>
      <w:r>
        <w:t>1. 创建实验；</w:t>
      </w:r>
    </w:p>
    <w:p>
      <w:r>
        <w:t>2. 创建实验条件；</w:t>
      </w:r>
    </w:p>
    <w:p>
      <w:r>
        <w:t>3. 分配参与者；</w:t>
      </w:r>
    </w:p>
    <w:p>
      <w:r>
        <w:t>4. 查看参与者当前状态；</w:t>
      </w:r>
    </w:p>
    <w:p>
      <w:r>
        <w:t>5. 查看对话记录；</w:t>
      </w:r>
    </w:p>
    <w:p>
      <w:r>
        <w:t>6. 导出实验数据。</w:t>
      </w:r>
    </w:p>
    <w:p>
      <w:r>
        <w:br/>
        <w:t>禁止：</w:t>
      </w:r>
    </w:p>
    <w:p>
      <w:r>
        <w:t>管理员直接修改正在运行参与者的 state。</w:t>
      </w:r>
    </w:p>
    <w:p>
      <w:r>
        <w:br/>
        <w:t>如果需要人工干预：</w:t>
      </w:r>
    </w:p>
    <w:p>
      <w:r>
        <w:t>应通过：</w:t>
      </w:r>
    </w:p>
    <w:p>
      <w:r>
        <w:t>Admin Event</w:t>
      </w:r>
    </w:p>
    <w:p>
      <w:r>
        <w:t>记录：</w:t>
      </w:r>
    </w:p>
    <w:p>
      <w:r>
        <w:t>- 操作人；</w:t>
        <w:br/>
        <w:t>- 时间；</w:t>
        <w:br/>
        <w:t>- 原状态；</w:t>
        <w:br/>
        <w:t>- 修改原因。</w:t>
      </w:r>
    </w:p>
    <w:p>
      <w:r>
        <w:br/>
        <w:t>五、参与者端设计</w:t>
      </w:r>
    </w:p>
    <w:p>
      <w:r>
        <w:t>第一版实现：</w:t>
      </w:r>
    </w:p>
    <w:p>
      <w:r>
        <w:t>1. 登录；</w:t>
      </w:r>
    </w:p>
    <w:p>
      <w:r>
        <w:t>2. 实验说明；</w:t>
      </w:r>
    </w:p>
    <w:p>
      <w:r>
        <w:t>3. 对话页面；</w:t>
      </w:r>
    </w:p>
    <w:p>
      <w:r>
        <w:t>4. 消息保存；</w:t>
      </w:r>
    </w:p>
    <w:p>
      <w:r>
        <w:t>5. 状态加载。</w:t>
      </w:r>
    </w:p>
    <w:p>
      <w:r>
        <w:br/>
        <w:t>注意：</w:t>
      </w:r>
    </w:p>
    <w:p>
      <w:r>
        <w:t>参与者不能看到：</w:t>
      </w:r>
    </w:p>
    <w:p>
      <w:r>
        <w:t>- 当前state名称；</w:t>
        <w:br/>
        <w:t>- 实验变量；</w:t>
        <w:br/>
        <w:t>- validator信息；</w:t>
        <w:br/>
        <w:t>- 系统日志。</w:t>
      </w:r>
    </w:p>
    <w:p>
      <w:r>
        <w:br/>
        <w:t>六、API设计要求</w:t>
      </w:r>
    </w:p>
    <w:p>
      <w:r>
        <w:t>建议先设计接口，不急于完善页面。</w:t>
      </w:r>
    </w:p>
    <w:p>
      <w:r>
        <w:br/>
        <w:t>至少包括：</w:t>
      </w:r>
    </w:p>
    <w:p>
      <w:r>
        <w:t>认证：</w:t>
      </w:r>
    </w:p>
    <w:p>
      <w:r>
        <w:t>POST /auth/login</w:t>
      </w:r>
    </w:p>
    <w:p>
      <w:r>
        <w:br/>
        <w:t>实验：</w:t>
      </w:r>
    </w:p>
    <w:p>
      <w:r>
        <w:t>GET /experiment/current</w:t>
      </w:r>
    </w:p>
    <w:p>
      <w:r>
        <w:br/>
        <w:t>对话：</w:t>
      </w:r>
    </w:p>
    <w:p>
      <w:r>
        <w:t>POST /conversation/message</w:t>
      </w:r>
    </w:p>
    <w:p>
      <w:r>
        <w:br/>
        <w:t>状态：</w:t>
      </w:r>
    </w:p>
    <w:p>
      <w:r>
        <w:t>GET /experiment/state</w:t>
      </w:r>
    </w:p>
    <w:p>
      <w:r>
        <w:br/>
        <w:t>管理员：</w:t>
      </w:r>
    </w:p>
    <w:p>
      <w:r>
        <w:t>GET /admin/participants</w:t>
      </w:r>
    </w:p>
    <w:p>
      <w:r>
        <w:t>GET /admin/conversations</w:t>
      </w:r>
    </w:p>
    <w:p>
      <w:r>
        <w:t>GET /admin/export</w:t>
      </w:r>
    </w:p>
    <w:p>
      <w:r>
        <w:br/>
        <w:t>七、进入业务开发前测试</w:t>
      </w:r>
    </w:p>
    <w:p>
      <w:r>
        <w:t>需要新增：</w:t>
      </w:r>
    </w:p>
    <w:p>
      <w:r>
        <w:t>1. 数据库migration测试；</w:t>
      </w:r>
    </w:p>
    <w:p>
      <w:r>
        <w:t>2. API测试；</w:t>
      </w:r>
    </w:p>
    <w:p>
      <w:r>
        <w:t>3. 权限测试；</w:t>
      </w:r>
    </w:p>
    <w:p>
      <w:r>
        <w:t>4. 状态恢复测试；</w:t>
      </w:r>
    </w:p>
    <w:p>
      <w:r>
        <w:t>5. 数据导出测试。</w:t>
      </w:r>
    </w:p>
    <w:p>
      <w:r>
        <w:br/>
        <w:t>八、本轮输出要求</w:t>
      </w:r>
    </w:p>
    <w:p>
      <w:r>
        <w:t>完成后返回：</w:t>
      </w:r>
    </w:p>
    <w:p>
      <w:r>
        <w:t>1. 数据库ER设计；</w:t>
      </w:r>
    </w:p>
    <w:p>
      <w:r>
        <w:t>2. migration文件结构；</w:t>
      </w:r>
    </w:p>
    <w:p>
      <w:r>
        <w:t>3. API设计文档；</w:t>
      </w:r>
    </w:p>
    <w:p>
      <w:r>
        <w:t>4. 管理后台模块设计；</w:t>
      </w:r>
    </w:p>
    <w:p>
      <w:r>
        <w:t>5. 参与者端页面设计；</w:t>
      </w:r>
    </w:p>
    <w:p>
      <w:r>
        <w:t>6. 开发顺序计划；</w:t>
      </w:r>
    </w:p>
    <w:p>
      <w:r>
        <w:t>7. 测试计划。</w:t>
      </w:r>
    </w:p>
    <w:p>
      <w:r>
        <w:br/>
        <w:t>九、开发原则</w:t>
      </w:r>
    </w:p>
    <w:p>
      <w:r>
        <w:t>继续小步迭代。</w:t>
      </w:r>
    </w:p>
    <w:p>
      <w:r>
        <w:t>本阶段不要同时开发：</w:t>
      </w:r>
    </w:p>
    <w:p>
      <w:r>
        <w:t>- 数据库；</w:t>
        <w:br/>
        <w:t>- 后台；</w:t>
        <w:br/>
        <w:t>- 前端；</w:t>
        <w:br/>
        <w:t>- 部署。</w:t>
      </w:r>
    </w:p>
    <w:p>
      <w:r>
        <w:t>建议顺序：</w:t>
      </w:r>
    </w:p>
    <w:p>
      <w:r>
        <w:t>Step 6.1：</w:t>
        <w:br/>
        <w:t>数据库设计 + migration</w:t>
      </w:r>
    </w:p>
    <w:p>
      <w:r>
        <w:t>↓</w:t>
      </w:r>
    </w:p>
    <w:p>
      <w:r>
        <w:t>Step 6.2：</w:t>
        <w:br/>
        <w:t>API层</w:t>
      </w:r>
    </w:p>
    <w:p>
      <w:r>
        <w:t>↓</w:t>
      </w:r>
    </w:p>
    <w:p>
      <w:r>
        <w:t>Step 6.3：</w:t>
        <w:br/>
        <w:t>管理员后台</w:t>
      </w:r>
    </w:p>
    <w:p>
      <w:r>
        <w:t>↓</w:t>
      </w:r>
    </w:p>
    <w:p>
      <w:r>
        <w:t>Step 6.4：</w:t>
        <w:br/>
        <w:t>参与者端</w:t>
      </w:r>
    </w:p>
    <w:p>
      <w:r>
        <w:t>↓</w:t>
      </w:r>
    </w:p>
    <w:p>
      <w:r>
        <w:t>Step 6.5：</w:t>
        <w:br/>
        <w:t>完整实验联调</w:t>
      </w:r>
    </w:p>
    <w:p>
      <w:r>
        <w:br/>
        <w:t>每次修改说明：</w:t>
      </w:r>
    </w:p>
    <w:p>
      <w:r>
        <w:t>1. 修改原因；</w:t>
        <w:br/>
        <w:t>2. 修改文件；</w:t>
        <w:br/>
        <w:t>3. 测试结果；</w:t>
        <w:br/>
        <w:t>4. 是否影响实验设计。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