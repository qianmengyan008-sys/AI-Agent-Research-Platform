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第十四轮反馈：完整业务闭环验收与实验平台可用性优化要求</w:t>
      </w:r>
    </w:p>
    <w:p>
      <w:r>
        <w:br/>
        <w:t>当前项目状态评估：</w:t>
      </w:r>
    </w:p>
    <w:p>
      <w:r>
        <w:t>根据最新代码包，本轮已经进入完整平台联调阶段。</w:t>
      </w:r>
    </w:p>
    <w:p>
      <w:r>
        <w:t>当前已具备：</w:t>
      </w:r>
    </w:p>
    <w:p>
      <w:r>
        <w:t>1. experiment-core 状态机；</w:t>
        <w:br/>
        <w:t>2. ai-orchestrator 编排层；</w:t>
        <w:br/>
        <w:t>3. model-adapter 模型适配层；</w:t>
        <w:br/>
        <w:t>4. PostgreSQL schema 与 migration；</w:t>
        <w:br/>
        <w:t>5. Repository 层；</w:t>
        <w:br/>
        <w:t>6. Service 层；</w:t>
        <w:br/>
        <w:t>7. API 路由基础；</w:t>
        <w:br/>
        <w:t>8. Web 前端基础页面；</w:t>
        <w:br/>
        <w:t>9. Admin 与 Participant 页面骨架。</w:t>
      </w:r>
    </w:p>
    <w:p>
      <w:r>
        <w:br/>
        <w:t>当前重点：</w:t>
      </w:r>
    </w:p>
    <w:p>
      <w:r>
        <w:t>不要继续增加新的架构。</w:t>
      </w:r>
    </w:p>
    <w:p>
      <w:r>
        <w:t>优先完成：</w:t>
      </w:r>
    </w:p>
    <w:p>
      <w:r>
        <w:t>“参与者可以真实完成一次实验流程，并且所有数据可追踪、可恢复、可导出”。</w:t>
      </w:r>
    </w:p>
    <w:p>
      <w:r>
        <w:t>---</w:t>
      </w:r>
    </w:p>
    <w:p>
      <w:r>
        <w:t>一、完整端到端流程验收</w:t>
      </w:r>
    </w:p>
    <w:p>
      <w:r>
        <w:t>请验证真实流程：</w:t>
      </w:r>
    </w:p>
    <w:p>
      <w:r>
        <w:t>Participant 登录</w:t>
      </w:r>
    </w:p>
    <w:p>
      <w:r>
        <w:t>↓</w:t>
      </w:r>
    </w:p>
    <w:p>
      <w:r>
        <w:t>获取 Experiment Assignment</w:t>
      </w:r>
    </w:p>
    <w:p>
      <w:r>
        <w:t>↓</w:t>
      </w:r>
    </w:p>
    <w:p>
      <w:r>
        <w:t>进入当前 Experiment State</w:t>
      </w:r>
    </w:p>
    <w:p>
      <w:r>
        <w:t>↓</w:t>
      </w:r>
    </w:p>
    <w:p>
      <w:r>
        <w:t>打开 Participant 页面</w:t>
      </w:r>
    </w:p>
    <w:p>
      <w:r>
        <w:t>↓</w:t>
      </w:r>
    </w:p>
    <w:p>
      <w:r>
        <w:t>发送消息</w:t>
      </w:r>
    </w:p>
    <w:p>
      <w:r>
        <w:t>↓</w:t>
      </w:r>
    </w:p>
    <w:p>
      <w:r>
        <w:t>API 接收</w:t>
      </w:r>
    </w:p>
    <w:p>
      <w:r>
        <w:t>↓</w:t>
      </w:r>
    </w:p>
    <w:p>
      <w:r>
        <w:t>Conversation Service</w:t>
      </w:r>
    </w:p>
    <w:p>
      <w:r>
        <w:t>↓</w:t>
      </w:r>
    </w:p>
    <w:p>
      <w:r>
        <w:t>AI Orchestrator</w:t>
      </w:r>
    </w:p>
    <w:p>
      <w:r>
        <w:t>↓</w:t>
      </w:r>
    </w:p>
    <w:p>
      <w:r>
        <w:t>Model Adapter</w:t>
      </w:r>
    </w:p>
    <w:p>
      <w:r>
        <w:t>↓</w:t>
      </w:r>
    </w:p>
    <w:p>
      <w:r>
        <w:t>Response Validator</w:t>
      </w:r>
    </w:p>
    <w:p>
      <w:r>
        <w:t>↓</w:t>
      </w:r>
    </w:p>
    <w:p>
      <w:r>
        <w:t>State Machine 判断事件</w:t>
      </w:r>
    </w:p>
    <w:p>
      <w:r>
        <w:t>↓</w:t>
      </w:r>
    </w:p>
    <w:p>
      <w:r>
        <w:t>Repository 保存</w:t>
      </w:r>
    </w:p>
    <w:p>
      <w:r>
        <w:t>↓</w:t>
      </w:r>
    </w:p>
    <w:p>
      <w:r>
        <w:t>返回 AI 回复</w:t>
      </w:r>
    </w:p>
    <w:p>
      <w:r>
        <w:br/>
        <w:t>要求：</w:t>
      </w:r>
    </w:p>
    <w:p>
      <w:r>
        <w:t>每一步均有明确日志。</w:t>
      </w:r>
    </w:p>
    <w:p>
      <w:r>
        <w:t>---</w:t>
      </w:r>
    </w:p>
    <w:p>
      <w:r>
        <w:t>二、前后端接口联调检查</w:t>
      </w:r>
    </w:p>
    <w:p>
      <w:r>
        <w:t>重点检查：</w:t>
      </w:r>
    </w:p>
    <w:p>
      <w:r>
        <w:t>Participant 页面：</w:t>
      </w:r>
    </w:p>
    <w:p>
      <w:r>
        <w:t>需要支持：</w:t>
      </w:r>
    </w:p>
    <w:p>
      <w:r>
        <w:t>1. 登录；</w:t>
        <w:br/>
        <w:t>2. 获取当前实验；</w:t>
        <w:br/>
        <w:t>3. 加载历史消息；</w:t>
        <w:br/>
        <w:t>4. 发送消息；</w:t>
        <w:br/>
        <w:t>5. 接收 AI 回复；</w:t>
        <w:br/>
        <w:t>6. 刷新后恢复状态。</w:t>
      </w:r>
    </w:p>
    <w:p>
      <w:r>
        <w:br/>
        <w:t>Admin 页面：</w:t>
      </w:r>
    </w:p>
    <w:p>
      <w:r>
        <w:t>需要支持：</w:t>
      </w:r>
    </w:p>
    <w:p>
      <w:r>
        <w:t>1. 查看实验；</w:t>
        <w:br/>
        <w:t>2. 查看参与者；</w:t>
        <w:br/>
        <w:t>3. 查看当前状态；</w:t>
        <w:br/>
        <w:t>4. 查看对话记录；</w:t>
        <w:br/>
        <w:t>5. 导出数据。</w:t>
      </w:r>
    </w:p>
    <w:p>
      <w:r>
        <w:br/>
        <w:t>---</w:t>
      </w:r>
    </w:p>
    <w:p>
      <w:r>
        <w:t>三、当前前端页面优化要求</w:t>
      </w:r>
    </w:p>
    <w:p>
      <w:r>
        <w:t>第一版不追求视觉效果。</w:t>
      </w:r>
    </w:p>
    <w:p>
      <w:r>
        <w:t>重点保证：</w:t>
      </w:r>
    </w:p>
    <w:p>
      <w:r>
        <w:t>1. 状态明确；</w:t>
        <w:br/>
        <w:t>2. 消息顺序正确；</w:t>
        <w:br/>
        <w:t>3. 加载状态明确；</w:t>
        <w:br/>
        <w:t>4. 错误提示明确；</w:t>
        <w:br/>
        <w:t>5. 不暴露后台信息。</w:t>
      </w:r>
    </w:p>
    <w:p>
      <w:r>
        <w:br/>
        <w:t>参与者不可看到：</w:t>
      </w:r>
    </w:p>
    <w:p>
      <w:r>
        <w:t>- state名称；</w:t>
        <w:br/>
        <w:t>- event名称；</w:t>
        <w:br/>
        <w:t>- validator结果；</w:t>
        <w:br/>
        <w:t>- prompt信息；</w:t>
        <w:br/>
        <w:t>- model日志。</w:t>
      </w:r>
    </w:p>
    <w:p>
      <w:r>
        <w:t>---</w:t>
      </w:r>
    </w:p>
    <w:p>
      <w:r>
        <w:t>四、Conversation 流程再次检查</w:t>
      </w:r>
    </w:p>
    <w:p>
      <w:r>
        <w:t>请确认：</w:t>
      </w:r>
    </w:p>
    <w:p>
      <w:r>
        <w:t>一次用户消息只能产生：</w:t>
      </w:r>
    </w:p>
    <w:p>
      <w:r>
        <w:t>一个 user message</w:t>
      </w:r>
    </w:p>
    <w:p>
      <w:r>
        <w:t>↓</w:t>
      </w:r>
    </w:p>
    <w:p>
      <w:r>
        <w:t>一个 AI response</w:t>
      </w:r>
    </w:p>
    <w:p>
      <w:r>
        <w:br/>
        <w:t>避免：</w:t>
      </w:r>
    </w:p>
    <w:p>
      <w:r>
        <w:t>- 重复提交；</w:t>
        <w:br/>
        <w:t>- 重复生成；</w:t>
        <w:br/>
        <w:t>- 状态重复推进。</w:t>
      </w:r>
    </w:p>
    <w:p>
      <w:r>
        <w:br/>
        <w:t>增加：</w:t>
      </w:r>
    </w:p>
    <w:p>
      <w:r>
        <w:t>request_id</w:t>
      </w:r>
    </w:p>
    <w:p>
      <w:r>
        <w:t>用于幂等控制。</w:t>
      </w:r>
    </w:p>
    <w:p>
      <w:r>
        <w:t>---</w:t>
      </w:r>
    </w:p>
    <w:p>
      <w:r>
        <w:t>五、实验变量与数据导出验收</w:t>
      </w:r>
    </w:p>
    <w:p>
      <w:r>
        <w:t>导出数据需要支持后续心理学分析。</w:t>
      </w:r>
    </w:p>
    <w:p>
      <w:r>
        <w:t>至少包含：</w:t>
      </w:r>
    </w:p>
    <w:p>
      <w:r>
        <w:t>participant_id</w:t>
      </w:r>
    </w:p>
    <w:p>
      <w:r>
        <w:t>experiment_id</w:t>
      </w:r>
    </w:p>
    <w:p>
      <w:r>
        <w:t>condition</w:t>
      </w:r>
    </w:p>
    <w:p>
      <w:r>
        <w:t>path_type</w:t>
      </w:r>
    </w:p>
    <w:p>
      <w:r>
        <w:t>agent_version</w:t>
      </w:r>
    </w:p>
    <w:p>
      <w:r>
        <w:t>prompt_version</w:t>
      </w:r>
    </w:p>
    <w:p>
      <w:r>
        <w:t>model_version</w:t>
      </w:r>
    </w:p>
    <w:p>
      <w:r>
        <w:t>timestamp</w:t>
      </w:r>
    </w:p>
    <w:p>
      <w:r>
        <w:t>state_transition</w:t>
      </w:r>
    </w:p>
    <w:p>
      <w:r>
        <w:t>conversation_history</w:t>
      </w:r>
    </w:p>
    <w:p>
      <w:r>
        <w:t>experiment_variables</w:t>
      </w:r>
    </w:p>
    <w:p>
      <w:r>
        <w:br/>
        <w:t>认知路径变量：</w:t>
      </w:r>
    </w:p>
    <w:p>
      <w:r>
        <w:t>raw_expression</w:t>
      </w:r>
    </w:p>
    <w:p>
      <w:r>
        <w:t>confirmed_belief</w:t>
      </w:r>
    </w:p>
    <w:p>
      <w:r>
        <w:t>source</w:t>
      </w:r>
    </w:p>
    <w:p>
      <w:r>
        <w:t>rating_1</w:t>
      </w:r>
    </w:p>
    <w:p>
      <w:r>
        <w:t>rating_2</w:t>
      </w:r>
    </w:p>
    <w:p>
      <w:r>
        <w:t>action_intention</w:t>
      </w:r>
    </w:p>
    <w:p>
      <w:r>
        <w:br/>
        <w:t>情感路径变量：</w:t>
      </w:r>
    </w:p>
    <w:p>
      <w:r>
        <w:t>character_profile</w:t>
      </w:r>
    </w:p>
    <w:p>
      <w:r>
        <w:t>scene_state</w:t>
      </w:r>
    </w:p>
    <w:p>
      <w:r>
        <w:t>scene_phase</w:t>
      </w:r>
    </w:p>
    <w:p>
      <w:r>
        <w:t>relationship_state</w:t>
      </w:r>
    </w:p>
    <w:p>
      <w:r>
        <w:br/>
        <w:t>---</w:t>
      </w:r>
    </w:p>
    <w:p>
      <w:r>
        <w:t>六、恢复机制测试</w:t>
      </w:r>
    </w:p>
    <w:p>
      <w:r>
        <w:t>重点测试：</w:t>
      </w:r>
    </w:p>
    <w:p>
      <w:r>
        <w:t>1. 用户刷新页面；</w:t>
      </w:r>
    </w:p>
    <w:p>
      <w:r>
        <w:t>2. 后端重启；</w:t>
      </w:r>
    </w:p>
    <w:p>
      <w:r>
        <w:t>3. 模型调用失败；</w:t>
      </w:r>
    </w:p>
    <w:p>
      <w:r>
        <w:t>4. 网络中断；</w:t>
      </w:r>
    </w:p>
    <w:p>
      <w:r>
        <w:t>5. 重复提交消息。</w:t>
      </w:r>
    </w:p>
    <w:p>
      <w:r>
        <w:br/>
        <w:t>恢复后：</w:t>
      </w:r>
    </w:p>
    <w:p>
      <w:r>
        <w:t>实验不能重新开始。</w:t>
      </w:r>
    </w:p>
    <w:p>
      <w:r>
        <w:t>state不能回退。</w:t>
      </w:r>
    </w:p>
    <w:p>
      <w:r>
        <w:t>变量不能丢失。</w:t>
      </w:r>
    </w:p>
    <w:p>
      <w:r>
        <w:t>---</w:t>
      </w:r>
    </w:p>
    <w:p>
      <w:r>
        <w:t>七、实验配置系统检查</w:t>
      </w:r>
    </w:p>
    <w:p>
      <w:r>
        <w:t>不要把实验内容写死。</w:t>
      </w:r>
    </w:p>
    <w:p>
      <w:r>
        <w:t>确认支持：</w:t>
      </w:r>
    </w:p>
    <w:p>
      <w:r>
        <w:t>Experiment</w:t>
      </w:r>
    </w:p>
    <w:p>
      <w:r>
        <w:t>↓</w:t>
      </w:r>
    </w:p>
    <w:p>
      <w:r>
        <w:t>Condition</w:t>
      </w:r>
    </w:p>
    <w:p>
      <w:r>
        <w:t>↓</w:t>
      </w:r>
    </w:p>
    <w:p>
      <w:r>
        <w:t>Agent Configuration</w:t>
      </w:r>
    </w:p>
    <w:p>
      <w:r>
        <w:t>↓</w:t>
      </w:r>
    </w:p>
    <w:p>
      <w:r>
        <w:t>Prompt Version</w:t>
      </w:r>
    </w:p>
    <w:p>
      <w:r>
        <w:t>↓</w:t>
      </w:r>
    </w:p>
    <w:p>
      <w:r>
        <w:t>State Machine Version</w:t>
      </w:r>
    </w:p>
    <w:p>
      <w:r>
        <w:br/>
        <w:t>未来修改实验时：</w:t>
      </w:r>
    </w:p>
    <w:p>
      <w:r>
        <w:t>不能影响已经完成的数据。</w:t>
      </w:r>
    </w:p>
    <w:p>
      <w:r>
        <w:t>---</w:t>
      </w:r>
    </w:p>
    <w:p>
      <w:r>
        <w:t>八、真实实验前建议增加测试模式</w:t>
      </w:r>
    </w:p>
    <w:p>
      <w:r>
        <w:t>增加：</w:t>
      </w:r>
    </w:p>
    <w:p>
      <w:r>
        <w:t>Development Mode</w:t>
      </w:r>
    </w:p>
    <w:p>
      <w:r>
        <w:t>功能：</w:t>
      </w:r>
    </w:p>
    <w:p>
      <w:r>
        <w:t>1. 查看当前state；</w:t>
      </w:r>
    </w:p>
    <w:p>
      <w:r>
        <w:t>2. 查看event；</w:t>
      </w:r>
    </w:p>
    <w:p>
      <w:r>
        <w:t>3. 查看变量变化；</w:t>
      </w:r>
    </w:p>
    <w:p>
      <w:r>
        <w:t>4. 查看模型调用日志。</w:t>
      </w:r>
    </w:p>
    <w:p>
      <w:r>
        <w:br/>
        <w:t>注意：</w:t>
      </w:r>
    </w:p>
    <w:p>
      <w:r>
        <w:t>仅管理员可见。</w:t>
      </w:r>
    </w:p>
    <w:p>
      <w:r>
        <w:t>正式参与者模式关闭。</w:t>
      </w:r>
    </w:p>
    <w:p>
      <w:r>
        <w:t>---</w:t>
      </w:r>
    </w:p>
    <w:p>
      <w:r>
        <w:t>九、本轮输出要求</w:t>
      </w:r>
    </w:p>
    <w:p>
      <w:r>
        <w:t>完成后返回：</w:t>
      </w:r>
    </w:p>
    <w:p>
      <w:r>
        <w:t>1. 完整系统架构图；</w:t>
      </w:r>
    </w:p>
    <w:p>
      <w:r>
        <w:t>2. 前后端调用流程；</w:t>
      </w:r>
    </w:p>
    <w:p>
      <w:r>
        <w:t>3. Participant完整测试结果；</w:t>
      </w:r>
    </w:p>
    <w:p>
      <w:r>
        <w:t>4. Admin完整测试结果；</w:t>
      </w:r>
    </w:p>
    <w:p>
      <w:r>
        <w:t>5. 数据导出示例；</w:t>
      </w:r>
    </w:p>
    <w:p>
      <w:r>
        <w:t>6. 状态恢复测试结果；</w:t>
      </w:r>
    </w:p>
    <w:p>
      <w:r>
        <w:t>7. 已知问题列表。</w:t>
      </w:r>
    </w:p>
    <w:p>
      <w:r>
        <w:br/>
        <w:t>---</w:t>
      </w:r>
    </w:p>
    <w:p>
      <w:r>
        <w:t>十、开发原则</w:t>
      </w:r>
    </w:p>
    <w:p>
      <w:r>
        <w:t>当前阶段重点：</w:t>
      </w:r>
    </w:p>
    <w:p>
      <w:r>
        <w:t>稳定性 &gt; 功能数量 &gt; UI美化。</w:t>
      </w:r>
    </w:p>
    <w:p>
      <w:r>
        <w:t>不要同时大范围修改：</w:t>
      </w:r>
    </w:p>
    <w:p>
      <w:r>
        <w:t>- 状态机；</w:t>
        <w:br/>
        <w:t>- AI编排；</w:t>
        <w:br/>
        <w:t>- 数据库；</w:t>
        <w:br/>
        <w:t>- 前端。</w:t>
      </w:r>
    </w:p>
    <w:p>
      <w:r>
        <w:br/>
        <w:t>每次修改说明：</w:t>
      </w:r>
    </w:p>
    <w:p>
      <w:r>
        <w:t>1. 修改原因；</w:t>
        <w:br/>
        <w:t>2. 修改文件；</w:t>
        <w:br/>
        <w:t>3. 测试结果；</w:t>
        <w:br/>
        <w:t>4. 是否影响实验设计。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