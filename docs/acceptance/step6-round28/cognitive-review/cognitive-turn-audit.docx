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认知路径20轮历史审核材料</w:t>
      </w:r>
    </w:p>
    <w:p>
      <w:r>
        <w:t>第26次合成身份固定脚本真实记录，非研究者本人自由体验。9次重试、8轮兜底；原失败模型候选未保存。所有人工结论待审核。</w:t>
      </w:r>
    </w:p>
    <w:p>
      <w:pPr>
        <w:pStyle w:val="Heading1"/>
      </w:pPr>
      <w:r>
        <w:t>第1轮 · STEREOTYPE_CAPTURE</w:t>
      </w:r>
    </w:p>
    <w:p>
      <w:r>
        <w:t>用户输入：媒体让我觉得美国黑人的犯罪率高，但我还想到教育问题，不知道怎么说。</w:t>
      </w:r>
    </w:p>
    <w:p>
      <w:r>
        <w:t>最终呈现：谢谢你愿意说出来，这不容易。你提到两件事：一个是媒体给你的印象，另一个是教育方面的想法，而且你说不太确定该怎么表达——这没关系，我们可以慢慢来。</w:t>
        <w:br/>
        <w:br/>
        <w:t>我想请你试着自己组织一下语言：如果要用你自己的话说出来，关于美国黑人在教育方面，你脑子里浮现的那个说法或者印象具体是什么？不用说得漂亮，也不用说得"对"，就用你平时会用的词，怎么想的就怎么说。</w:t>
        <w:br/>
        <w:br/>
        <w:t>另外也想问问，这个和教育有关的印象，你是从哪里来的？是媒体报道、身边的人说过、学校里的经历，还是别的地方？如果你记得大概是什么时候、什么场合第一次听到或想到的，也可以一起说说。</w:t>
      </w:r>
    </w:p>
    <w:p>
      <w:r>
        <w:t>回复来源：model</w:t>
      </w:r>
    </w:p>
    <w:p>
      <w:r>
        <w:t>重试：0；兜底：0；原因：无</w:t>
      </w:r>
    </w:p>
    <w:p>
      <w:r>
        <w:t>生成前阶段／版本：{'stage': 'STEREOTYPE_CAPTURE', 'core_version': 1}；生成后：{'stage': 'STEREOTYPE_CAPTURE', 'core_version': 1}（投影，不是历史完整snapshot）</w:t>
      </w:r>
    </w:p>
    <w:p>
      <w:r>
        <w:t>Validator记录：{"status": "generated", "violations": [], "auditEvents": []}</w:t>
      </w:r>
    </w:p>
    <w:p>
      <w:r>
        <w:t>原失败候选：未记录，不能裁定具体原因。六维人工审核：待审核。</w:t>
      </w:r>
    </w:p>
    <w:p>
      <w:pPr>
        <w:pStyle w:val="Heading1"/>
      </w:pPr>
      <w:r>
        <w:t>第2轮 · STEREOTYPE_CAPTURE</w:t>
      </w:r>
    </w:p>
    <w:p>
      <w:r>
        <w:t>用户输入：这些印象来自新闻和短视频，我没有多少直接接触。</w:t>
      </w:r>
    </w:p>
    <w:p>
      <w:r>
        <w:t>最终呈现：明白了，主要是新闻和短视频，直接接触不多——这一点谢谢你如实说。</w:t>
        <w:br/>
        <w:br/>
        <w:t>那我们把注意力放到内容本身。刚才你提到"教育问题"，但说不知道怎么说。不用急着找准确的词，哪怕说得零碎、说得不完整都可以。</w:t>
        <w:br/>
        <w:br/>
        <w:t>你可以从这几个角度随便挑一个开始：</w:t>
        <w:br/>
        <w:br/>
        <w:t>- 那些新闻或短视频里，具体出现过什么画面或者说法，让你联想到"教育"这个词?</w:t>
        <w:br/>
        <w:t>- 如果要用一句话概括你当时得到的那个印象，会是什么样的说法?</w:t>
        <w:br/>
        <w:t>- 或者反过来：你看到那些内容时，心里第一反应是什么?</w:t>
        <w:br/>
        <w:br/>
        <w:t>不用把它整理成一个完整的观点，想到哪儿说到哪儿就行。我在听。</w:t>
      </w:r>
    </w:p>
    <w:p>
      <w:r>
        <w:t>回复来源：model</w:t>
      </w:r>
    </w:p>
    <w:p>
      <w:r>
        <w:t>重试：0；兜底：0；原因：无</w:t>
      </w:r>
    </w:p>
    <w:p>
      <w:r>
        <w:t>生成前阶段／版本：{'stage': 'STEREOTYPE_CAPTURE', 'core_version': 1}；生成后：{'stage': 'STEREOTYPE_CAPTURE', 'core_version': 1}（投影，不是历史完整snapshot）</w:t>
      </w:r>
    </w:p>
    <w:p>
      <w:r>
        <w:t>Validator记录：{"status": "generated", "violations": [], "auditEvents": []}</w:t>
      </w:r>
    </w:p>
    <w:p>
      <w:r>
        <w:t>原失败候选：未记录，不能裁定具体原因。六维人工审核：待审核。</w:t>
      </w:r>
    </w:p>
    <w:p>
      <w:pPr>
        <w:pStyle w:val="Heading1"/>
      </w:pPr>
      <w:r>
        <w:t>第3轮 · STEREOTYPE_CAPTURE</w:t>
      </w:r>
    </w:p>
    <w:p>
      <w:r>
        <w:t>用户输入：我想先讨论媒体给我的犯罪率高这个印象。</w:t>
      </w:r>
    </w:p>
    <w:p>
      <w:r>
        <w:t>最终呈现：好，那就先说这个。</w:t>
        <w:br/>
        <w:br/>
        <w:t>你说媒体让你觉得美国黑人的犯罪率高。我想请你用你自己的话把它说得更具体一点，因为"犯罪率高"这四个字可以指向很不一样的意思。你说的时候不用修饰，也不用替它找理由，就按你印象里的样子讲：</w:t>
        <w:br/>
        <w:br/>
        <w:t>- 那个印象具体是什么样的说法？比如是不是类似"黑人更容易犯罪""黑人聚居的地方更危险"这类，还是别的说法？</w:t>
        <w:br/>
        <w:t>- 这个"高"是和谁比、高在哪儿？你脑子里的画面是什么——某个街区的样子、某类新闻事件的画面，还是某个人物形象？</w:t>
        <w:br/>
        <w:t>- 你看到这些的时候，是当作事实接受的，还是心里也有过疑问？</w:t>
        <w:br/>
        <w:br/>
        <w:t>然后再说来源这部分：有没有哪一次让你印象特别深？大概是哪个平台、什么类型的短视频或新闻，是反复刷到，还是偶尔看到？如果记得大概是什么时候开始有这种感觉的，也说说。</w:t>
        <w:br/>
        <w:br/>
        <w:t>慢慢讲，不用一次说全。</w:t>
      </w:r>
    </w:p>
    <w:p>
      <w:r>
        <w:t>回复来源：model</w:t>
      </w:r>
    </w:p>
    <w:p>
      <w:r>
        <w:t>重试：0；兜底：0；原因：无</w:t>
      </w:r>
    </w:p>
    <w:p>
      <w:r>
        <w:t>生成前阶段／版本：{'stage': 'STEREOTYPE_CAPTURE', 'core_version': 1}；生成后：{'stage': 'STEREOTYPE_CAPTURE', 'core_version': 1}（投影，不是历史完整snapshot）</w:t>
      </w:r>
    </w:p>
    <w:p>
      <w:r>
        <w:t>随后参与者明确提交：{"id": "def4fcf8-3cb0-4e16-896a-4a4a47153a72", "session_id": "cfe87363-56cc-4f1b-bacd-9329b2e00de8", "core_event_id": "b56712ed-022d-4843-9438-41a64f952633", "event": "STEREOTYPE_SUBMITTED", "previous_state": "STEREOTYPE_CAPTURE", "current_state": "VIEWPOINT_CONFIRMATION", "from_version": 1, "to_version": 2, "actor_type": "participant", "actor_id": "0eac20e9-8e7d-4845-a820-2c5f031733bc", "validated_payload": {"source": "新闻和短视频", "response": "媒体让我觉得美国黑人的犯罪率高。"}, "receipt": {"id": "b56712ed-022d-4843-9438-41a64f952633", "data": {"response": "媒体让我觉得美国黑人的犯罪率高。"}, "type": "STEREOTYPE_SUBMITTED", "experimentVersion": "cognitive_v1", "expectedStateVersion": 1}, "created_at": "2026-10-13T10:34:07.470Z"}</w:t>
      </w:r>
    </w:p>
    <w:p>
      <w:r>
        <w:t>Validator记录：{"status": "generated", "violations": [], "auditEvents": []}</w:t>
      </w:r>
    </w:p>
    <w:p>
      <w:r>
        <w:t>原失败候选：未记录，不能裁定具体原因。六维人工审核：待审核。</w:t>
      </w:r>
    </w:p>
    <w:p>
      <w:pPr>
        <w:pStyle w:val="Heading1"/>
      </w:pPr>
      <w:r>
        <w:t>第4轮 · VIEWPOINT_CONFIRMATION</w:t>
      </w:r>
    </w:p>
    <w:p>
      <w:r>
        <w:t>用户输入：我想确认媒体给我的犯罪率高这个印象。</w:t>
      </w:r>
    </w:p>
    <w:p>
      <w:r>
        <w:t>最终呈现：我想先听你自己把它讲清楚。</w:t>
        <w:br/>
        <w:br/>
        <w:t>你刚说的是「媒体给的印象」，这还只是印象的来源。你自己真正想表达的那个观点是什么？能不能用一句话说出来——是你自己的判断，而不是「媒体让我觉得」这样的转述。</w:t>
        <w:br/>
        <w:br/>
        <w:t>你说完，我再跟你确认那是不是你要坚持的那一个观点。</w:t>
      </w:r>
    </w:p>
    <w:p>
      <w:r>
        <w:t>回复来源：model</w:t>
      </w:r>
    </w:p>
    <w:p>
      <w:r>
        <w:t>重试：0；兜底：0；原因：无</w:t>
      </w:r>
    </w:p>
    <w:p>
      <w:r>
        <w:t>生成前阶段／版本：{'stage': 'VIEWPOINT_CONFIRMATION', 'core_version': 2}；生成后：{'stage': 'VIEWPOINT_CONFIRMATION', 'core_version': 2}（投影，不是历史完整snapshot）</w:t>
      </w:r>
    </w:p>
    <w:p>
      <w:r>
        <w:t>随后参与者明确提交：{"id": "7e4089b4-917d-4b5b-850c-c3cf5d3e2837", "session_id": "cfe87363-56cc-4f1b-bacd-9329b2e00de8", "core_event_id": "9074ac21-5869-4540-b81a-e0022462d4cd", "event": "VIEWPOINT_CONFIRMED", "previous_state": "VIEWPOINT_CONFIRMATION", "current_state": "INITIAL_RATING", "from_version": 2, "to_version": 3, "actor_type": "participant", "actor_id": "0eac20e9-8e7d-4845-a820-2c5f031733bc", "validated_payload": {"confirmed": true, "viewpoint": "媒体让我觉得美国黑人的犯罪率高。"}, "receipt": {"id": "9074ac21-5869-4540-b81a-e0022462d4cd", "data": {"confirmed": true, "viewpoint": "媒体让我觉得美国黑人的犯罪率高。"}, "type": "VIEWPOINT_CONFIRMED", "experimentVersion": "cognitive_v1", "expectedStateVersion": 2}, "created_at": "2026-10-13T10:34:10.433Z"}</w:t>
      </w:r>
    </w:p>
    <w:p>
      <w:r>
        <w:t>Validator记录：{"status": "generated", "violations": [], "auditEvents": []}</w:t>
      </w:r>
    </w:p>
    <w:p>
      <w:r>
        <w:t>原失败候选：未记录，不能裁定具体原因。六维人工审核：待审核。</w:t>
      </w:r>
    </w:p>
    <w:p>
      <w:pPr>
        <w:pStyle w:val="Heading1"/>
      </w:pPr>
      <w:r>
        <w:t>第5轮 · INITIAL_RATING</w:t>
      </w:r>
    </w:p>
    <w:p>
      <w:r>
        <w:t>用户输入：我准备给这个观点评分。</w:t>
      </w:r>
    </w:p>
    <w:p>
      <w:r>
        <w:t>最终呈现：对于“媒体让我觉得美国黑人的犯罪率高。”，请根据你目前对该观点的相信程度，在0到100之间输入一个数字。</w:t>
      </w:r>
    </w:p>
    <w:p>
      <w:r>
        <w:t>回复来源：template</w:t>
      </w:r>
    </w:p>
    <w:p>
      <w:r>
        <w:t>重试：0；兜底：0；原因：无</w:t>
      </w:r>
    </w:p>
    <w:p>
      <w:r>
        <w:t>生成前阶段／版本：{'stage': 'INITIAL_RATING', 'core_version': 3}；生成后：{'stage': 'INITIAL_RATING', 'core_version': 3}（投影，不是历史完整snapshot）</w:t>
      </w:r>
    </w:p>
    <w:p>
      <w:r>
        <w:t>随后参与者明确提交：{"id": "865a525d-3be2-4ca5-a240-1411d9253845", "session_id": "cfe87363-56cc-4f1b-bacd-9329b2e00de8", "core_event_id": "f90066a8-9f60-4c2c-bfe4-06d7666de3ee", "event": "RATING_SUBMITTED", "previous_state": "INITIAL_RATING", "current_state": "REFRAME_SOCIAL_STRUCTURE", "from_version": 3, "to_version": 4, "actor_type": "participant", "actor_id": "0eac20e9-8e7d-4845-a820-2c5f031733bc", "validated_payload": {"rating": 70}, "receipt": {"id": "f90066a8-9f60-4c2c-bfe4-06d7666de3ee", "data": {"rating": 70}, "type": "RATING_SUBMITTED", "experimentVersion": "cognitive_v1", "expectedStateVersion": 3}, "created_at": "2026-10-13T10:34:10.885Z"}</w:t>
      </w:r>
    </w:p>
    <w:p>
      <w:r>
        <w:t>Validator记录：{"status": "generated", "violations": [], "auditEvents": []}</w:t>
      </w:r>
    </w:p>
    <w:p>
      <w:r>
        <w:t>原失败候选：未记录，不能裁定具体原因。六维人工审核：待审核。</w:t>
      </w:r>
    </w:p>
    <w:p>
      <w:pPr>
        <w:pStyle w:val="Heading1"/>
      </w:pPr>
      <w:r>
        <w:t>第6轮 · REFRAME_SOCIAL_STRUCTURE</w:t>
      </w:r>
    </w:p>
    <w:p>
      <w:r>
        <w:t>用户输入：也许社会环境和资源差异影响了情况。</w:t>
      </w:r>
    </w:p>
    <w:p>
      <w:r>
        <w:t>最终呈现：对于“媒体让我觉得美国黑人的犯罪率高。”，教育、住房和社会资源的差异可能怎样影响个人处境？</w:t>
      </w:r>
    </w:p>
    <w:p>
      <w:r>
        <w:t>回复来源：fallback</w:t>
      </w:r>
    </w:p>
    <w:p>
      <w:r>
        <w:t>重试：1；兜底：1；原因：BELIEF_ANCHOR_MISSING, EMPTY_REPLY</w:t>
      </w:r>
    </w:p>
    <w:p>
      <w:r>
        <w:t>生成前阶段／版本：{'stage': 'REFRAME_SOCIAL_STRUCTURE', 'core_version': 4}；生成后：{'stage': 'REFRAME_SOCIAL_STRUCTURE', 'core_version': 4}（投影，不是历史完整snapshot）</w:t>
      </w:r>
    </w:p>
    <w:p>
      <w:r>
        <w:t>Validator记录：{"status": "fallback", "violations": ["BELIEF_ANCHOR_MISSING", "EMPTY_REPLY"], "auditEvents": [{"path": "cognitive", "stage": "REFRAME_SOCIAL_STRUCTURE", "attempt": 1, "outcome": "rejected", "violations": ["BELIEF_ANCHOR_MISSING"], "stateVersion": 4, "experimentVersion": "cognitive_v1"}, {"path": "cognitive", "stage": "REFRAME_SOCIAL_STRUCTURE", "attempt": 2, "outcome": "rejected", "violations": ["EMPTY_REPLY"], "stateVersion": 4, "experimentVersion": "cognitive_v1"}, {"path": "cognitive", "stage": "REFRAME_SOCIAL_STRUCTURE", "attempt": 2, "outcome": "fallback", "violations": ["BELIEF_ANCHOR_MISSING", "EMPTY_REPLY"], "stateVersion": 4, "experimentVersion": "cognitive_v1"}]}</w:t>
      </w:r>
    </w:p>
    <w:p>
      <w:r>
        <w:t>原失败候选：未记录，不能裁定具体原因。六维人工审核：待审核。</w:t>
      </w:r>
    </w:p>
    <w:p>
      <w:pPr>
        <w:pStyle w:val="Heading1"/>
      </w:pPr>
      <w:r>
        <w:t>第7轮 · REFRAME_SOCIAL_STRUCTURE</w:t>
      </w:r>
    </w:p>
    <w:p>
      <w:r>
        <w:t>用户输入：以前我忽视了教育与就业机会，可能还需要更多资料。</w:t>
      </w:r>
    </w:p>
    <w:p>
      <w:r>
        <w:t>最终呈现：对于“媒体让我觉得美国黑人的犯罪率高。”，机会与资源的差异可能怎样影响生活选择？</w:t>
      </w:r>
    </w:p>
    <w:p>
      <w:r>
        <w:t>回复来源：fallback</w:t>
      </w:r>
    </w:p>
    <w:p>
      <w:r>
        <w:t>重试：1；兜底：1；原因：EMPTY_REPLY</w:t>
      </w:r>
    </w:p>
    <w:p>
      <w:r>
        <w:t>生成前阶段／版本：{'stage': 'REFRAME_SOCIAL_STRUCTURE', 'core_version': 4}；生成后：{'stage': 'REFRAME_SOCIAL_STRUCTURE', 'core_version': 4}（投影，不是历史完整snapshot）</w:t>
      </w:r>
    </w:p>
    <w:p>
      <w:r>
        <w:t>Validator记录：{"status": "fallback", "violations": ["EMPTY_REPLY"], "auditEvents": [{"path": "cognitive", "stage": "REFRAME_SOCIAL_STRUCTURE", "attempt": 1, "outcome": "rejected", "violations": ["EMPTY_REPLY"], "stateVersion": 4, "experimentVersion": "cognitive_v1"}, {"path": "cognitive", "stage": "REFRAME_SOCIAL_STRUCTURE", "attempt": 2, "outcome": "rejected", "violations": ["EMPTY_REPLY"], "stateVersion": 4, "experimentVersion": "cognitive_v1"}, {"path": "cognitive", "stage": "REFRAME_SOCIAL_STRUCTURE", "attempt": 2, "outcome": "fallback", "violations": ["EMPTY_REPLY"], "stateVersion": 4, "experimentVersion": "cognitive_v1"}]}</w:t>
      </w:r>
    </w:p>
    <w:p>
      <w:r>
        <w:t>原失败候选：未记录，不能裁定具体原因。六维人工审核：待审核。</w:t>
      </w:r>
    </w:p>
    <w:p>
      <w:pPr>
        <w:pStyle w:val="Heading1"/>
      </w:pPr>
      <w:r>
        <w:t>第8轮 · REFRAME_SOCIAL_STRUCTURE</w:t>
      </w:r>
    </w:p>
    <w:p>
      <w:r>
        <w:t>用户输入：我想把社会资源的差异也考虑进去。</w:t>
      </w:r>
    </w:p>
    <w:p>
      <w:r>
        <w:t>最终呈现：对于“媒体让我觉得美国黑人的犯罪率高。”，除了个人因素，还需要了解哪些社会条件？</w:t>
      </w:r>
    </w:p>
    <w:p>
      <w:r>
        <w:t>回复来源：fallback</w:t>
      </w:r>
    </w:p>
    <w:p>
      <w:r>
        <w:t>重试：1；兜底：1；原因：EMPTY_REPLY</w:t>
      </w:r>
    </w:p>
    <w:p>
      <w:r>
        <w:t>生成前阶段／版本：{'stage': 'REFRAME_SOCIAL_STRUCTURE', 'core_version': 4}；生成后：{'stage': 'REFRAME_MEDIA_ALGORITHM', 'core_version': 5}（投影，不是历史完整snapshot）</w:t>
      </w:r>
    </w:p>
    <w:p>
      <w:r>
        <w:t>Validator记录：{"status": "fallback", "violations": ["EMPTY_REPLY"], "auditEvents": [{"path": "cognitive", "stage": "REFRAME_SOCIAL_STRUCTURE", "attempt": 1, "outcome": "rejected", "violations": ["EMPTY_REPLY"], "stateVersion": 4, "experimentVersion": "cognitive_v1"}, {"path": "cognitive", "stage": "REFRAME_SOCIAL_STRUCTURE", "attempt": 2, "outcome": "rejected", "violations": ["EMPTY_REPLY"], "stateVersion": 4, "experimentVersion": "cognitive_v1"}, {"path": "cognitive", "stage": "REFRAME_SOCIAL_STRUCTURE", "attempt": 2, "outcome": "fallback", "violations": ["EMPTY_REPLY"], "stateVersion": 4, "experimentVersion": "cognitive_v1"}]}</w:t>
      </w:r>
    </w:p>
    <w:p>
      <w:r>
        <w:t>原失败候选：未记录，不能裁定具体原因。六维人工审核：待审核。</w:t>
      </w:r>
    </w:p>
    <w:p>
      <w:pPr>
        <w:pStyle w:val="Heading1"/>
      </w:pPr>
      <w:r>
        <w:t>第9轮 · REFRAME_MEDIA_ALGORITHM</w:t>
      </w:r>
    </w:p>
    <w:p>
      <w:r>
        <w:t>用户输入：媒体可能选择了吸引注意的报道。</w:t>
      </w:r>
    </w:p>
    <w:p>
      <w:r>
        <w:t>最终呈现：对于“媒体让我觉得美国黑人的犯罪率高。”，新闻选取和推荐算法可能怎样影响我们看到的信息？</w:t>
      </w:r>
    </w:p>
    <w:p>
      <w:r>
        <w:t>回复来源：fallback</w:t>
      </w:r>
    </w:p>
    <w:p>
      <w:r>
        <w:t>重试：1；兜底：1；原因：EMPTY_REPLY, BELIEF_ANCHOR_MISSING</w:t>
      </w:r>
    </w:p>
    <w:p>
      <w:r>
        <w:t>生成前阶段／版本：{'stage': 'REFRAME_MEDIA_ALGORITHM', 'core_version': 5}；生成后：{'stage': 'REFRAME_MEDIA_ALGORITHM', 'core_version': 5}（投影，不是历史完整snapshot）</w:t>
      </w:r>
    </w:p>
    <w:p>
      <w:r>
        <w:t>Validator记录：{"status": "fallback", "violations": ["EMPTY_REPLY", "BELIEF_ANCHOR_MISSING"], "auditEvents": [{"path": "cognitive", "stage": "REFRAME_MEDIA_ALGORITHM", "attempt": 1, "outcome": "rejected", "violations": ["EMPTY_REPLY"], "stateVersion": 5, "experimentVersion": "cognitive_v1"}, {"path": "cognitive", "stage": "REFRAME_MEDIA_ALGORITHM", "attempt": 2, "outcome": "rejected", "violations": ["BELIEF_ANCHOR_MISSING"], "stateVersion": 5, "experimentVersion": "cognitive_v1"}, {"path": "cognitive", "stage": "REFRAME_MEDIA_ALGORITHM", "attempt": 2, "outcome": "fallback", "violations": ["EMPTY_REPLY", "BELIEF_ANCHOR_MISSING"], "stateVersion": 5, "experimentVersion": "cognitive_v1"}]}</w:t>
      </w:r>
    </w:p>
    <w:p>
      <w:r>
        <w:t>原失败候选：未记录，不能裁定具体原因。六维人工审核：待审核。</w:t>
      </w:r>
    </w:p>
    <w:p>
      <w:pPr>
        <w:pStyle w:val="Heading1"/>
      </w:pPr>
      <w:r>
        <w:t>第10轮 · REFRAME_MEDIA_ALGORITHM</w:t>
      </w:r>
    </w:p>
    <w:p>
      <w:r>
        <w:t>用户输入：短视频推荐让我连续看到相似内容，这不一定代表所有人。</w:t>
      </w:r>
    </w:p>
    <w:p>
      <w:r>
        <w:t>最终呈现：对于“媒体让我觉得美国黑人的犯罪率高。”，反复看到同类报道可能怎样影响你的判断？</w:t>
      </w:r>
    </w:p>
    <w:p>
      <w:r>
        <w:t>回复来源：fallback</w:t>
      </w:r>
    </w:p>
    <w:p>
      <w:r>
        <w:t>重试：1；兜底：1；原因：EMPTY_REPLY</w:t>
      </w:r>
    </w:p>
    <w:p>
      <w:r>
        <w:t>生成前阶段／版本：{'stage': 'REFRAME_MEDIA_ALGORITHM', 'core_version': 5}；生成后：{'stage': 'REFRAME_MEDIA_ALGORITHM', 'core_version': 5}（投影，不是历史完整snapshot）</w:t>
      </w:r>
    </w:p>
    <w:p>
      <w:r>
        <w:t>Validator记录：{"status": "fallback", "violations": ["EMPTY_REPLY"], "auditEvents": [{"path": "cognitive", "stage": "REFRAME_MEDIA_ALGORITHM", "attempt": 1, "outcome": "rejected", "violations": ["EMPTY_REPLY"], "stateVersion": 5, "experimentVersion": "cognitive_v1"}, {"path": "cognitive", "stage": "REFRAME_MEDIA_ALGORITHM", "attempt": 2, "outcome": "rejected", "violations": ["EMPTY_REPLY"], "stateVersion": 5, "experimentVersion": "cognitive_v1"}, {"path": "cognitive", "stage": "REFRAME_MEDIA_ALGORITHM", "attempt": 2, "outcome": "fallback", "violations": ["EMPTY_REPLY"], "stateVersion": 5, "experimentVersion": "cognitive_v1"}]}</w:t>
      </w:r>
    </w:p>
    <w:p>
      <w:r>
        <w:t>原失败候选：未记录，不能裁定具体原因。六维人工审核：待审核。</w:t>
      </w:r>
    </w:p>
    <w:p>
      <w:pPr>
        <w:pStyle w:val="Heading1"/>
      </w:pPr>
      <w:r>
        <w:t>第11轮 · REFRAME_MEDIA_ALGORITHM</w:t>
      </w:r>
    </w:p>
    <w:p>
      <w:r>
        <w:t>用户输入：我愿意对照其他来源再判断。</w:t>
      </w:r>
    </w:p>
    <w:p>
      <w:r>
        <w:t>最终呈现：愿意对照其他来源，对检验“媒体让我觉得美国黑人的犯罪率高。”是有帮助的。对比时可以留意不同报道的框架、统计口径和时间范围，也想想推荐算法是否让你更容易反复看到某一类来源。你想先从哪类来源开始对照？</w:t>
      </w:r>
    </w:p>
    <w:p>
      <w:r>
        <w:t>回复来源：model</w:t>
      </w:r>
    </w:p>
    <w:p>
      <w:r>
        <w:t>重试：0；兜底：0；原因：无</w:t>
      </w:r>
    </w:p>
    <w:p>
      <w:r>
        <w:t>生成前阶段／版本：{'stage': 'REFRAME_MEDIA_ALGORITHM', 'core_version': 5}；生成后：{'stage': 'REFRAME_COUNTER_FACT', 'core_version': 6}（投影，不是历史完整snapshot）</w:t>
      </w:r>
    </w:p>
    <w:p>
      <w:r>
        <w:t>Validator记录：{"status": "generated", "violations": [], "auditEvents": []}</w:t>
      </w:r>
    </w:p>
    <w:p>
      <w:r>
        <w:t>原失败候选：未记录，不能裁定具体原因。六维人工审核：待审核。</w:t>
      </w:r>
    </w:p>
    <w:p>
      <w:pPr>
        <w:pStyle w:val="Heading1"/>
      </w:pPr>
      <w:r>
        <w:t>第12轮 · REFRAME_COUNTER_FACT</w:t>
      </w:r>
    </w:p>
    <w:p>
      <w:r>
        <w:t>用户输入：我也见过与原有印象不同的例子。</w:t>
      </w:r>
    </w:p>
    <w:p>
      <w:r>
        <w:t>最终呈现：对于“媒体让我觉得美国黑人的犯罪率高。”，你见过哪些反例或不同的文化经验？</w:t>
      </w:r>
    </w:p>
    <w:p>
      <w:r>
        <w:t>回复来源：fallback</w:t>
      </w:r>
    </w:p>
    <w:p>
      <w:r>
        <w:t>重试：1；兜底：1；原因：BELIEF_ANCHOR_MISSING, EMPTY_REPLY</w:t>
      </w:r>
    </w:p>
    <w:p>
      <w:r>
        <w:t>生成前阶段／版本：{'stage': 'REFRAME_COUNTER_FACT', 'core_version': 6}；生成后：{'stage': 'REFRAME_COUNTER_FACT', 'core_version': 6}（投影，不是历史完整snapshot）</w:t>
      </w:r>
    </w:p>
    <w:p>
      <w:r>
        <w:t>Validator记录：{"status": "fallback", "violations": ["BELIEF_ANCHOR_MISSING", "EMPTY_REPLY"], "auditEvents": [{"path": "cognitive", "stage": "REFRAME_COUNTER_FACT", "attempt": 1, "outcome": "rejected", "violations": ["BELIEF_ANCHOR_MISSING"], "stateVersion": 6, "experimentVersion": "cognitive_v1"}, {"path": "cognitive", "stage": "REFRAME_COUNTER_FACT", "attempt": 2, "outcome": "rejected", "violations": ["EMPTY_REPLY"], "stateVersion": 6, "experimentVersion": "cognitive_v1"}, {"path": "cognitive", "stage": "REFRAME_COUNTER_FACT", "attempt": 2, "outcome": "fallback", "violations": ["BELIEF_ANCHOR_MISSING", "EMPTY_REPLY"], "stateVersion": 6, "experimentVersion": "cognitive_v1"}]}</w:t>
      </w:r>
    </w:p>
    <w:p>
      <w:r>
        <w:t>原失败候选：未记录，不能裁定具体原因。六维人工审核：待审核。</w:t>
      </w:r>
    </w:p>
    <w:p>
      <w:pPr>
        <w:pStyle w:val="Heading1"/>
      </w:pPr>
      <w:r>
        <w:t>第13轮 · REFRAME_COUNTER_FACT</w:t>
      </w:r>
    </w:p>
    <w:p>
      <w:r>
        <w:t>用户输入：我认识的一位同学认真可靠，新闻不能代表每个人。</w:t>
      </w:r>
    </w:p>
    <w:p>
      <w:r>
        <w:t>最终呈现：你举的这位同学——“认真可靠”——正是一个具体的反刻板例子，也说明新闻标题和报道选择不能代表每个人。回到“媒体让我觉得美国黑人的犯罪率高。”，这里值得区分的是：媒体呈现的犯罪新闻往往集中在特定社区和类型，容易让人把“被报道的犯罪”与“整个群体”混在一起；但犯罪率背后还牵涉贫困率、居住隔离、警务执法差异、起诉与量刑偏差，以及媒体对什么故事更愿意反复播放。美国黑人群体内部在职业、教育、地域、移民背景、政治观点和生活风格上都非常多样，不能用单一印象概括。你提到“新闻不能代表每个人”，这本身就是在把群体标签还原为具体的人。你愿意再说说，这位同学的经历有没有改变你对媒体报道的信任程度？</w:t>
      </w:r>
    </w:p>
    <w:p>
      <w:r>
        <w:t>回复来源：model</w:t>
      </w:r>
    </w:p>
    <w:p>
      <w:r>
        <w:t>重试：1；兜底：0；原因：无</w:t>
      </w:r>
    </w:p>
    <w:p>
      <w:r>
        <w:t>生成前阶段／版本：{'stage': 'REFRAME_COUNTER_FACT', 'core_version': 6}；生成后：{'stage': 'REFRAME_COUNTER_FACT', 'core_version': 6}（投影，不是历史完整snapshot）</w:t>
      </w:r>
    </w:p>
    <w:p>
      <w:r>
        <w:t>Validator记录：{"status": "generated", "violations": ["EMPTY_REPLY"], "auditEvents": [{"path": "cognitive", "stage": "REFRAME_COUNTER_FACT", "attempt": 1, "outcome": "rejected", "violations": ["EMPTY_REPLY"], "stateVersion": 6, "experimentVersion": "cognitive_v1"}, {"path": "cognitive", "stage": "REFRAME_COUNTER_FACT", "attempt": 2, "outcome": "regenerated", "violations": [], "stateVersion": 6, "experimentVersion": "cognitive_v1"}]}</w:t>
      </w:r>
    </w:p>
    <w:p>
      <w:r>
        <w:t>原失败候选：未记录，不能裁定具体原因。六维人工审核：待审核。</w:t>
      </w:r>
    </w:p>
    <w:p>
      <w:pPr>
        <w:pStyle w:val="Heading1"/>
      </w:pPr>
      <w:r>
        <w:t>第14轮 · REFRAME_COUNTER_FACT</w:t>
      </w:r>
    </w:p>
    <w:p>
      <w:r>
        <w:t>用户输入：我愿意了解更多反例和文化差异。</w:t>
      </w:r>
    </w:p>
    <w:p>
      <w:r>
        <w:t>最终呈现：你愿意了解更多反例和文化差异，这正好可以用来检验“媒体让我觉得美国黑人的犯罪率高。”这个印象。</w:t>
        <w:br/>
        <w:br/>
        <w:t>一些反刻板事实：美国绝大多数黑人没有犯罪记录，也并非犯罪新闻里的常客；犯罪受害者和施害者往往同属一个社区，暴力犯罪更集中在少数贫困率高、警务密度高的街区，而不是按种族均匀分布。研究也发现，地方新闻在犯罪报道中过度呈现黑人嫌疑人，容易让观众高估黑人在犯罪中的比例，同时低估白人犯罪和白领犯罪</w:t>
      </w:r>
    </w:p>
    <w:p>
      <w:r>
        <w:t>回复来源：model</w:t>
      </w:r>
    </w:p>
    <w:p>
      <w:r>
        <w:t>重试：0；兜底：0；原因：无</w:t>
      </w:r>
    </w:p>
    <w:p>
      <w:r>
        <w:t>生成前阶段／版本：{'stage': 'REFRAME_COUNTER_FACT', 'core_version': 6}；生成后：{'stage': 'REFRAME_INDIVIDUAL_DIFFERENCE', 'core_version': 7}（投影，不是历史完整snapshot）</w:t>
      </w:r>
    </w:p>
    <w:p>
      <w:r>
        <w:t>Validator记录：{"status": "generated", "violations": [], "auditEvents": []}</w:t>
      </w:r>
    </w:p>
    <w:p>
      <w:r>
        <w:t>原失败候选：未记录，不能裁定具体原因。六维人工审核：待审核。</w:t>
      </w:r>
    </w:p>
    <w:p>
      <w:pPr>
        <w:pStyle w:val="Heading1"/>
      </w:pPr>
      <w:r>
        <w:t>第15轮 · REFRAME_INDIVIDUAL_DIFFERENCE</w:t>
      </w:r>
    </w:p>
    <w:p>
      <w:r>
        <w:t>用户输入：每个人的经历不同，我不该一概而论。</w:t>
      </w:r>
    </w:p>
    <w:p>
      <w:r>
        <w:t>最终呈现：对于“媒体让我觉得美国黑人的犯罪率高。”，具体个人经历与群体标签之间有哪些差异？</w:t>
      </w:r>
    </w:p>
    <w:p>
      <w:r>
        <w:t>回复来源：fallback</w:t>
      </w:r>
    </w:p>
    <w:p>
      <w:r>
        <w:t>重试：1；兜底：1；原因：EMPTY_REPLY</w:t>
      </w:r>
    </w:p>
    <w:p>
      <w:r>
        <w:t>生成前阶段／版本：{'stage': 'REFRAME_INDIVIDUAL_DIFFERENCE', 'core_version': 7}；生成后：{'stage': 'REFRAME_INDIVIDUAL_DIFFERENCE', 'core_version': 7}（投影，不是历史完整snapshot）</w:t>
      </w:r>
    </w:p>
    <w:p>
      <w:r>
        <w:t>Validator记录：{"status": "fallback", "violations": ["EMPTY_REPLY"], "auditEvents": [{"path": "cognitive", "stage": "REFRAME_INDIVIDUAL_DIFFERENCE", "attempt": 1, "outcome": "rejected", "violations": ["EMPTY_REPLY"], "stateVersion": 7, "experimentVersion": "cognitive_v1"}, {"path": "cognitive", "stage": "REFRAME_INDIVIDUAL_DIFFERENCE", "attempt": 2, "outcome": "rejected", "violations": ["EMPTY_REPLY"], "stateVersion": 7, "experimentVersion": "cognitive_v1"}, {"path": "cognitive", "stage": "REFRAME_INDIVIDUAL_DIFFERENCE", "attempt": 2, "outcome": "fallback", "violations": ["EMPTY_REPLY"], "stateVersion": 7, "experimentVersion": "cognitive_v1"}]}</w:t>
      </w:r>
    </w:p>
    <w:p>
      <w:r>
        <w:t>原失败候选：未记录，不能裁定具体原因。六维人工审核：待审核。</w:t>
      </w:r>
    </w:p>
    <w:p>
      <w:pPr>
        <w:pStyle w:val="Heading1"/>
      </w:pPr>
      <w:r>
        <w:t>第16轮 · REFRAME_INDIVIDUAL_DIFFERENCE</w:t>
      </w:r>
    </w:p>
    <w:p>
      <w:r>
        <w:t>用户输入：一个群体内部也有很多差异，我想多了解具体的人。</w:t>
      </w:r>
    </w:p>
    <w:p>
      <w:r>
        <w:t>最终呈现：对于“媒体让我觉得美国黑人的犯罪率高。”，哪些个人信息能帮助你避免一概而论？</w:t>
      </w:r>
    </w:p>
    <w:p>
      <w:r>
        <w:t>回复来源：fallback</w:t>
      </w:r>
    </w:p>
    <w:p>
      <w:r>
        <w:t>重试：1；兜底：1；原因：EMPTY_REPLY</w:t>
      </w:r>
    </w:p>
    <w:p>
      <w:r>
        <w:t>生成前阶段／版本：{'stage': 'REFRAME_INDIVIDUAL_DIFFERENCE', 'core_version': 7}；生成后：{'stage': 'REFRAME_INDIVIDUAL_DIFFERENCE', 'core_version': 7}（投影，不是历史完整snapshot）</w:t>
      </w:r>
    </w:p>
    <w:p>
      <w:r>
        <w:t>Validator记录：{"status": "fallback", "violations": ["EMPTY_REPLY"], "auditEvents": [{"path": "cognitive", "stage": "REFRAME_INDIVIDUAL_DIFFERENCE", "attempt": 1, "outcome": "rejected", "violations": ["EMPTY_REPLY"], "stateVersion": 7, "experimentVersion": "cognitive_v1"}, {"path": "cognitive", "stage": "REFRAME_INDIVIDUAL_DIFFERENCE", "attempt": 2, "outcome": "rejected", "violations": ["EMPTY_REPLY"], "stateVersion": 7, "experimentVersion": "cognitive_v1"}, {"path": "cognitive", "stage": "REFRAME_INDIVIDUAL_DIFFERENCE", "attempt": 2, "outcome": "fallback", "violations": ["EMPTY_REPLY"], "stateVersion": 7, "experimentVersion": "cognitive_v1"}]}</w:t>
      </w:r>
    </w:p>
    <w:p>
      <w:r>
        <w:t>原失败候选：未记录，不能裁定具体原因。六维人工审核：待审核。</w:t>
      </w:r>
    </w:p>
    <w:p>
      <w:pPr>
        <w:pStyle w:val="Heading1"/>
      </w:pPr>
      <w:r>
        <w:t>第17轮 · REFRAME_INDIVIDUAL_DIFFERENCE</w:t>
      </w:r>
    </w:p>
    <w:p>
      <w:r>
        <w:t>用户输入：我希望以后先看个人情况。</w:t>
      </w:r>
    </w:p>
    <w:p>
      <w:r>
        <w:t>最终呈现：“媒体让我觉得美国黑人的犯罪率高。”这个印象面对的是群体标签，而你提到先看个人情况，就是把注意力放到具体的人身上。对你来说，了解一个具体的人时，哪些方面最重要——经历、处境、选择，还是别的？</w:t>
      </w:r>
    </w:p>
    <w:p>
      <w:r>
        <w:t>回复来源：model</w:t>
      </w:r>
    </w:p>
    <w:p>
      <w:r>
        <w:t>重试：0；兜底：0；原因：无</w:t>
      </w:r>
    </w:p>
    <w:p>
      <w:r>
        <w:t>生成前阶段／版本：{'stage': 'REFRAME_INDIVIDUAL_DIFFERENCE', 'core_version': 7}；生成后：{'stage': 'SECOND_RATING', 'core_version': 8}（投影，不是历史完整snapshot）</w:t>
      </w:r>
    </w:p>
    <w:p>
      <w:r>
        <w:t>Validator记录：{"status": "generated", "violations": [], "auditEvents": []}</w:t>
      </w:r>
    </w:p>
    <w:p>
      <w:r>
        <w:t>原失败候选：未记录，不能裁定具体原因。六维人工审核：待审核。</w:t>
      </w:r>
    </w:p>
    <w:p>
      <w:pPr>
        <w:pStyle w:val="Heading1"/>
      </w:pPr>
      <w:r>
        <w:t>第18轮 · SECOND_RATING</w:t>
      </w:r>
    </w:p>
    <w:p>
      <w:r>
        <w:t>用户输入：我想重新评价原先确认的观点。</w:t>
      </w:r>
    </w:p>
    <w:p>
      <w:r>
        <w:t>最终呈现：对于“媒体让我觉得美国黑人的犯罪率高。”，请根据你目前对该观点的相信程度，在0到100之间输入一个数字。</w:t>
      </w:r>
    </w:p>
    <w:p>
      <w:r>
        <w:t>回复来源：template</w:t>
      </w:r>
    </w:p>
    <w:p>
      <w:r>
        <w:t>重试：0；兜底：0；原因：无</w:t>
      </w:r>
    </w:p>
    <w:p>
      <w:r>
        <w:t>生成前阶段／版本：{'stage': 'SECOND_RATING', 'core_version': 8}；生成后：{'stage': 'SECOND_RATING', 'core_version': 8}（投影，不是历史完整snapshot）</w:t>
      </w:r>
    </w:p>
    <w:p>
      <w:r>
        <w:t>随后参与者明确提交：{"id": "b3572a62-d350-44f3-bce6-f9659ba78667", "session_id": "cfe87363-56cc-4f1b-bacd-9329b2e00de8", "core_event_id": "0d8e97a8-cc0a-472c-ac0a-d35bc73aa714", "event": "RATING_SUBMITTED", "previous_state": "SECOND_RATING", "current_state": "ACTION_INTENTION", "from_version": 8, "to_version": 9, "actor_type": "participant", "actor_id": "0eac20e9-8e7d-4845-a820-2c5f031733bc", "validated_payload": {"rating": 45}, "receipt": {"id": "0d8e97a8-cc0a-472c-ac0a-d35bc73aa714", "data": {"rating": 45}, "type": "RATING_SUBMITTED", "experimentVersion": "cognitive_v1", "expectedStateVersion": 8}, "created_at": "2026-10-13T10:35:41.986Z"}</w:t>
      </w:r>
    </w:p>
    <w:p>
      <w:r>
        <w:t>Validator记录：{"status": "generated", "violations": [], "auditEvents": []}</w:t>
      </w:r>
    </w:p>
    <w:p>
      <w:r>
        <w:t>原失败候选：未记录，不能裁定具体原因。六维人工审核：待审核。</w:t>
      </w:r>
    </w:p>
    <w:p>
      <w:pPr>
        <w:pStyle w:val="Heading1"/>
      </w:pPr>
      <w:r>
        <w:t>第19轮 · ACTION_INTENTION</w:t>
      </w:r>
    </w:p>
    <w:p>
      <w:r>
        <w:t>用户输入：再看到关于美国黑人的刻板印象内容，我会先核实。</w:t>
      </w:r>
    </w:p>
    <w:p>
      <w:r>
        <w:t>最终呈现：“先核实”这个想法挺具体的，说明你已经有了一条自己的处理路径。</w:t>
        <w:br/>
        <w:br/>
        <w:t>我想多了解一点：在哪些情况下你觉得自己会愿意做点什么呢？比如——</w:t>
        <w:br/>
        <w:br/>
        <w:t>- 当内容来自你信任的人或熟悉的账号时，你还会去核实吗，还是直接就接受了？</w:t>
        <w:br/>
        <w:t>- 当身边有人在聊天里复述类似的印象，你愿意开口说点什么，还是通常就过去了？</w:t>
        <w:br/>
        <w:t>- 如果一时半会儿查不到可靠的信息来源，你会怎么办？</w:t>
        <w:br/>
        <w:t>- 有没有哪种场合，你会觉得“这个我得说两句”，或者反过来，“这个场合我不适合说”？</w:t>
        <w:br/>
        <w:br/>
        <w:t>不用每条都答，挑你有感觉的说就行。我也想知道，愿不愿意行动这件事，对你来说是看情况，还是有个比较一致的态度。</w:t>
      </w:r>
    </w:p>
    <w:p>
      <w:r>
        <w:t>回复来源：model</w:t>
      </w:r>
    </w:p>
    <w:p>
      <w:r>
        <w:t>重试：0；兜底：0；原因：无</w:t>
      </w:r>
    </w:p>
    <w:p>
      <w:r>
        <w:t>生成前阶段／版本：{'stage': 'ACTION_INTENTION', 'core_version': 9}；生成后：{'stage': 'ACTION_INTENTION', 'core_version': 9}（投影，不是历史完整snapshot）</w:t>
      </w:r>
    </w:p>
    <w:p>
      <w:r>
        <w:t>Validator记录：{"status": "generated", "violations": [], "auditEvents": []}</w:t>
      </w:r>
    </w:p>
    <w:p>
      <w:r>
        <w:t>原失败候选：未记录，不能裁定具体原因。六维人工审核：待审核。</w:t>
      </w:r>
    </w:p>
    <w:p>
      <w:pPr>
        <w:pStyle w:val="Heading1"/>
      </w:pPr>
      <w:r>
        <w:t>第20轮 · ACTION_INTENTION</w:t>
      </w:r>
    </w:p>
    <w:p>
      <w:r>
        <w:t>用户输入：我会对照来源，避免转发未经核实的群体评价。</w:t>
      </w:r>
    </w:p>
    <w:p>
      <w:r>
        <w:t>最终呈现：这个回应挺干脆的——对照来源、不转发。听起来你自己已经有一套边界了。</w:t>
        <w:br/>
        <w:br/>
        <w:t>我比较好奇的是，这套做法在不同场合是不是一样。</w:t>
        <w:br/>
        <w:br/>
        <w:t>比如，如果这条内容是你家里人或者关系不错的朋友发的，而且他们语气挺肯定，你还会去对照来源吗？还是说，这种时候你会觉得“算了，不用较真”？</w:t>
        <w:br/>
        <w:br/>
        <w:t>再比如，“不转发”是自己不做，那如果群里已经有人转发了，还有人在跟着附和，你会不会想说一句？还是你更倾向于让话题过去？</w:t>
        <w:br/>
        <w:br/>
        <w:t>还有一种情况：你心里其实觉得这个说法不太对，但一时找不到确凿的反驳材料。这时候你是会先保持沉默，还是照着自己的判断说点什么？</w:t>
        <w:br/>
        <w:br/>
        <w:t>这些场景你可以挑着说，也可以讲讲你最近真的碰上过的一次。我想知道的是，你愿意动手做的界限大概在哪儿——什么时候你觉得该做，什么时候你觉得不做也没关系。</w:t>
      </w:r>
    </w:p>
    <w:p>
      <w:r>
        <w:t>回复来源：model</w:t>
      </w:r>
    </w:p>
    <w:p>
      <w:r>
        <w:t>重试：0；兜底：0；原因：无</w:t>
      </w:r>
    </w:p>
    <w:p>
      <w:r>
        <w:t>生成前阶段／版本：{'stage': 'ACTION_INTENTION', 'core_version': 9}；生成后：{'stage': 'ACTION_INTENTION', 'core_version': 9}（投影，不是历史完整snapshot）</w:t>
      </w:r>
    </w:p>
    <w:p>
      <w:r>
        <w:t>随后参与者明确提交：{"id": "e676de9f-42fc-42af-80a8-fc8f5e9d050f", "session_id": "cfe87363-56cc-4f1b-bacd-9329b2e00de8", "core_event_id": "ac0d8631-4d4f-4b1c-8437-4280ca38fef4", "event": "ACTION_INTENTION_SUBMITTED", "previous_state": "ACTION_INTENTION", "current_state": "COMPLETED", "from_version": 9, "to_version": 10, "actor_type": "participant", "actor_id": "0eac20e9-8e7d-4845-a820-2c5f031733bc", "validated_payload": {"response": "我会核实美国黑人刻板印象相关内容。"}, "receipt": {"id": "ac0d8631-4d4f-4b1c-8437-4280ca38fef4", "data": {"response": "我会核实美国黑人刻板印象相关内容。"}, "type": "ACTION_INTENTION_SUBMITTED", "experimentVersion": "cognitive_v1", "expectedStateVersion": 9}, "created_at": "2026-10-13T10:35:48.994Z"}</w:t>
      </w:r>
    </w:p>
    <w:p>
      <w:r>
        <w:t>Validator记录：{"status": "generated", "violations": [], "auditEvents": []}</w:t>
      </w:r>
    </w:p>
    <w:p>
      <w:r>
        <w:t>原失败候选：未记录，不能裁定具体原因。六维人工审核：待审核。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